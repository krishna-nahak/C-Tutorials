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Beginner Algorithm &amp; DSA Roadmap</w:t>
      </w:r>
    </w:p>
    <w:p>
      <w:r>
        <w:t>A structured learning path for beginners learning algorithms with C and Data Structures. The goal is to learn algorithms progressively rather than trying to cover every algorithm in a large reference list.</w:t>
      </w:r>
    </w:p>
    <w:p>
      <w:pPr>
        <w:pStyle w:val="Heading1"/>
      </w:pPr>
      <w:r>
        <w:t>1. Fundamentals</w:t>
      </w:r>
    </w:p>
    <w:p>
      <w:pPr/>
      <w:r>
        <w:t>What is an algorithm?</w:t>
      </w:r>
    </w:p>
    <w:p>
      <w:pPr/>
      <w:r>
        <w:t>Input → Process → Output</w:t>
      </w:r>
    </w:p>
    <w:p>
      <w:pPr/>
      <w:r>
        <w:t>Pseudocode</w:t>
      </w:r>
    </w:p>
    <w:p>
      <w:pPr/>
      <w:r>
        <w:t>Flowcharts</w:t>
      </w:r>
    </w:p>
    <w:p>
      <w:pPr/>
      <w:r>
        <w:t>Time complexity</w:t>
      </w:r>
    </w:p>
    <w:p>
      <w:pPr/>
      <w:r>
        <w:t>Space complexity</w:t>
      </w:r>
    </w:p>
    <w:p>
      <w:pPr/>
      <w:r>
        <w:t>Big O notation</w:t>
      </w:r>
    </w:p>
    <w:p>
      <w:pPr/>
      <w:r>
        <w:t>Best / Average / Worst case</w:t>
      </w:r>
    </w:p>
    <w:p>
      <w:pPr>
        <w:pStyle w:val="Heading1"/>
      </w:pPr>
      <w:r>
        <w:t>2. Basic Array Algorithms</w:t>
      </w:r>
    </w:p>
    <w:p>
      <w:pPr/>
      <w:r>
        <w:t>Find maximum/minimum</w:t>
      </w:r>
    </w:p>
    <w:p>
      <w:pPr/>
      <w:r>
        <w:t>Sum/average</w:t>
      </w:r>
    </w:p>
    <w:p>
      <w:pPr/>
      <w:r>
        <w:t>Reverse an array</w:t>
      </w:r>
    </w:p>
    <w:p>
      <w:pPr/>
      <w:r>
        <w:t>Count occurrences</w:t>
      </w:r>
    </w:p>
    <w:p>
      <w:pPr/>
      <w:r>
        <w:t>Find duplicates</w:t>
      </w:r>
    </w:p>
    <w:p>
      <w:pPr/>
      <w:r>
        <w:t>Rotate an array</w:t>
      </w:r>
    </w:p>
    <w:p>
      <w:pPr/>
      <w:r>
        <w:t>Linear search</w:t>
      </w:r>
    </w:p>
    <w:p>
      <w:pPr/>
      <w:r>
        <w:t>Binary search</w:t>
      </w:r>
    </w:p>
    <w:p>
      <w:pPr>
        <w:pStyle w:val="Heading1"/>
      </w:pPr>
      <w:r>
        <w:t>3. Sorting</w:t>
      </w:r>
    </w:p>
    <w:p>
      <w:pPr/>
      <w:r>
        <w:t>Bubble Sort</w:t>
      </w:r>
    </w:p>
    <w:p>
      <w:pPr/>
      <w:r>
        <w:t>Selection Sort</w:t>
      </w:r>
    </w:p>
    <w:p>
      <w:pPr/>
      <w:r>
        <w:t>Insertion Sort</w:t>
      </w:r>
    </w:p>
    <w:p>
      <w:pPr/>
      <w:r>
        <w:t>Merge Sort</w:t>
      </w:r>
    </w:p>
    <w:p>
      <w:pPr/>
      <w:r>
        <w:t>Quick Sort</w:t>
      </w:r>
    </w:p>
    <w:p>
      <w:pPr/>
      <w:r>
        <w:t>Heap Sort</w:t>
      </w:r>
    </w:p>
    <w:p>
      <w:pPr/>
      <w:r>
        <w:t>Counting Sort</w:t>
      </w:r>
    </w:p>
    <w:p>
      <w:pPr/>
      <w:r>
        <w:t>Radix Sort</w:t>
      </w:r>
    </w:p>
    <w:p>
      <w:pPr>
        <w:pStyle w:val="Heading1"/>
      </w:pPr>
      <w:r>
        <w:t>4. Recursion</w:t>
      </w:r>
    </w:p>
    <w:p>
      <w:pPr/>
      <w:r>
        <w:t>What is recursion?</w:t>
      </w:r>
    </w:p>
    <w:p>
      <w:pPr/>
      <w:r>
        <w:t>Base case</w:t>
      </w:r>
    </w:p>
    <w:p>
      <w:pPr/>
      <w:r>
        <w:t>Recursive case</w:t>
      </w:r>
    </w:p>
    <w:p>
      <w:pPr/>
      <w:r>
        <w:t>Call stack</w:t>
      </w:r>
    </w:p>
    <w:p>
      <w:pPr/>
      <w:r>
        <w:t>Factorial</w:t>
      </w:r>
    </w:p>
    <w:p>
      <w:pPr/>
      <w:r>
        <w:t>Fibonacci</w:t>
      </w:r>
    </w:p>
    <w:p>
      <w:pPr/>
      <w:r>
        <w:t>Sum of numbers</w:t>
      </w:r>
    </w:p>
    <w:p>
      <w:pPr/>
      <w:r>
        <w:t>Reverse string</w:t>
      </w:r>
    </w:p>
    <w:p>
      <w:pPr/>
      <w:r>
        <w:t>Binary search using recursion</w:t>
      </w:r>
    </w:p>
    <w:p>
      <w:pPr/>
      <w:r>
        <w:t>Recursive sorting</w:t>
      </w:r>
    </w:p>
    <w:p>
      <w:pPr>
        <w:pStyle w:val="Heading1"/>
      </w:pPr>
      <w:r>
        <w:t>5. Linked List Algorithms</w:t>
      </w:r>
    </w:p>
    <w:p>
      <w:pPr/>
      <w:r>
        <w:t>Traverse</w:t>
      </w:r>
    </w:p>
    <w:p>
      <w:pPr/>
      <w:r>
        <w:t>Insert</w:t>
      </w:r>
    </w:p>
    <w:p>
      <w:pPr/>
      <w:r>
        <w:t>Delete</w:t>
      </w:r>
    </w:p>
    <w:p>
      <w:pPr/>
      <w:r>
        <w:t>Search</w:t>
      </w:r>
    </w:p>
    <w:p>
      <w:pPr/>
      <w:r>
        <w:t>Reverse linked list</w:t>
      </w:r>
    </w:p>
    <w:p>
      <w:pPr/>
      <w:r>
        <w:t>Find middle node</w:t>
      </w:r>
    </w:p>
    <w:p>
      <w:pPr/>
      <w:r>
        <w:t>Detect cycle</w:t>
      </w:r>
    </w:p>
    <w:p>
      <w:pPr/>
      <w:r>
        <w:t>Remove duplicates</w:t>
      </w:r>
    </w:p>
    <w:p>
      <w:pPr>
        <w:pStyle w:val="Heading1"/>
      </w:pPr>
      <w:r>
        <w:t>6. Stack Algorithms</w:t>
      </w:r>
    </w:p>
    <w:p>
      <w:pPr/>
      <w:r>
        <w:t>Stack using array</w:t>
      </w:r>
    </w:p>
    <w:p>
      <w:pPr/>
      <w:r>
        <w:t>Stack using linked list</w:t>
      </w:r>
    </w:p>
    <w:p>
      <w:pPr/>
      <w:r>
        <w:t>Push</w:t>
      </w:r>
    </w:p>
    <w:p>
      <w:pPr/>
      <w:r>
        <w:t>Pop</w:t>
      </w:r>
    </w:p>
    <w:p>
      <w:pPr/>
      <w:r>
        <w:t>Peek</w:t>
      </w:r>
    </w:p>
    <w:p>
      <w:pPr/>
      <w:r>
        <w:t>Parentheses matching</w:t>
      </w:r>
    </w:p>
    <w:p>
      <w:pPr/>
      <w:r>
        <w:t>Infix → Postfix</w:t>
      </w:r>
    </w:p>
    <w:p>
      <w:pPr/>
      <w:r>
        <w:t>Postfix evaluation</w:t>
      </w:r>
    </w:p>
    <w:p>
      <w:pPr>
        <w:pStyle w:val="Heading1"/>
      </w:pPr>
      <w:r>
        <w:t>7. Queue Algorithms</w:t>
      </w:r>
    </w:p>
    <w:p>
      <w:pPr/>
      <w:r>
        <w:t>Queue using array</w:t>
      </w:r>
    </w:p>
    <w:p>
      <w:pPr/>
      <w:r>
        <w:t>Queue using linked list</w:t>
      </w:r>
    </w:p>
    <w:p>
      <w:pPr/>
      <w:r>
        <w:t>Enqueue</w:t>
      </w:r>
    </w:p>
    <w:p>
      <w:pPr/>
      <w:r>
        <w:t>Dequeue</w:t>
      </w:r>
    </w:p>
    <w:p>
      <w:pPr/>
      <w:r>
        <w:t>Circular queue</w:t>
      </w:r>
    </w:p>
    <w:p>
      <w:pPr/>
      <w:r>
        <w:t>Deque</w:t>
      </w:r>
    </w:p>
    <w:p>
      <w:pPr/>
      <w:r>
        <w:t>Priority queue</w:t>
      </w:r>
    </w:p>
    <w:p>
      <w:pPr>
        <w:pStyle w:val="Heading1"/>
      </w:pPr>
      <w:r>
        <w:t>8. Trees</w:t>
      </w:r>
    </w:p>
    <w:p>
      <w:pPr/>
      <w:r>
        <w:t>Binary tree</w:t>
      </w:r>
    </w:p>
    <w:p>
      <w:pPr/>
      <w:r>
        <w:t>Binary Search Tree</w:t>
      </w:r>
    </w:p>
    <w:p>
      <w:pPr/>
      <w:r>
        <w:t>Tree terminology</w:t>
      </w:r>
    </w:p>
    <w:p>
      <w:pPr/>
      <w:r>
        <w:t>Preorder traversal</w:t>
      </w:r>
    </w:p>
    <w:p>
      <w:pPr/>
      <w:r>
        <w:t>Inorder traversal</w:t>
      </w:r>
    </w:p>
    <w:p>
      <w:pPr/>
      <w:r>
        <w:t>Postorder traversal</w:t>
      </w:r>
    </w:p>
    <w:p>
      <w:pPr/>
      <w:r>
        <w:t>Level-order traversal</w:t>
      </w:r>
    </w:p>
    <w:p>
      <w:pPr/>
      <w:r>
        <w:t>Search in BST</w:t>
      </w:r>
    </w:p>
    <w:p>
      <w:pPr/>
      <w:r>
        <w:t>Insert in BST</w:t>
      </w:r>
    </w:p>
    <w:p>
      <w:pPr/>
      <w:r>
        <w:t>Delete in BST</w:t>
      </w:r>
    </w:p>
    <w:p>
      <w:pPr/>
      <w:r>
        <w:t>Find minimum/maximum</w:t>
      </w:r>
    </w:p>
    <w:p>
      <w:pPr/>
      <w:r>
        <w:t>Tree height</w:t>
      </w:r>
    </w:p>
    <w:p>
      <w:pPr>
        <w:pStyle w:val="Heading1"/>
      </w:pPr>
      <w:r>
        <w:t>9. Heap</w:t>
      </w:r>
    </w:p>
    <w:p>
      <w:pPr/>
      <w:r>
        <w:t>Min heap</w:t>
      </w:r>
    </w:p>
    <w:p>
      <w:pPr/>
      <w:r>
        <w:t>Max heap</w:t>
      </w:r>
    </w:p>
    <w:p>
      <w:pPr/>
      <w:r>
        <w:t>Insert</w:t>
      </w:r>
    </w:p>
    <w:p>
      <w:pPr/>
      <w:r>
        <w:t>Delete</w:t>
      </w:r>
    </w:p>
    <w:p>
      <w:pPr/>
      <w:r>
        <w:t>Heapify</w:t>
      </w:r>
    </w:p>
    <w:p>
      <w:pPr/>
      <w:r>
        <w:t>Build heap</w:t>
      </w:r>
    </w:p>
    <w:p>
      <w:pPr/>
      <w:r>
        <w:t>Heap sort</w:t>
      </w:r>
    </w:p>
    <w:p>
      <w:pPr/>
      <w:r>
        <w:t>Priority queue using heap</w:t>
      </w:r>
    </w:p>
    <w:p>
      <w:pPr>
        <w:pStyle w:val="Heading1"/>
      </w:pPr>
      <w:r>
        <w:t>10. Hashing</w:t>
      </w:r>
    </w:p>
    <w:p>
      <w:pPr/>
      <w:r>
        <w:t>Hash function</w:t>
      </w:r>
    </w:p>
    <w:p>
      <w:pPr/>
      <w:r>
        <w:t>Hash table</w:t>
      </w:r>
    </w:p>
    <w:p>
      <w:pPr/>
      <w:r>
        <w:t>Collision</w:t>
      </w:r>
    </w:p>
    <w:p>
      <w:pPr/>
      <w:r>
        <w:t>Separate chaining</w:t>
      </w:r>
    </w:p>
    <w:p>
      <w:pPr/>
      <w:r>
        <w:t>Open addressing</w:t>
      </w:r>
    </w:p>
    <w:p>
      <w:pPr/>
      <w:r>
        <w:t>Linear probing</w:t>
      </w:r>
    </w:p>
    <w:p>
      <w:pPr/>
      <w:r>
        <w:t>Quadratic probing</w:t>
      </w:r>
    </w:p>
    <w:p>
      <w:pPr>
        <w:pStyle w:val="Heading1"/>
      </w:pPr>
      <w:r>
        <w:t>11. Graphs</w:t>
      </w:r>
    </w:p>
    <w:p>
      <w:pPr/>
      <w:r>
        <w:t>Graph terminology</w:t>
      </w:r>
    </w:p>
    <w:p>
      <w:pPr/>
      <w:r>
        <w:t>Adjacency matrix</w:t>
      </w:r>
    </w:p>
    <w:p>
      <w:pPr/>
      <w:r>
        <w:t>Adjacency list</w:t>
      </w:r>
    </w:p>
    <w:p>
      <w:pPr/>
      <w:r>
        <w:t>BFS</w:t>
      </w:r>
    </w:p>
    <w:p>
      <w:pPr/>
      <w:r>
        <w:t>DFS</w:t>
      </w:r>
    </w:p>
    <w:p>
      <w:pPr/>
      <w:r>
        <w:t>Connected components</w:t>
      </w:r>
    </w:p>
    <w:p>
      <w:pPr/>
      <w:r>
        <w:t>Cycle detection</w:t>
      </w:r>
    </w:p>
    <w:p>
      <w:pPr/>
      <w:r>
        <w:t>Topological sorting</w:t>
      </w:r>
    </w:p>
    <w:p>
      <w:pPr>
        <w:pStyle w:val="Heading1"/>
      </w:pPr>
      <w:r>
        <w:t>12. Shortest Path</w:t>
      </w:r>
    </w:p>
    <w:p>
      <w:pPr/>
      <w:r>
        <w:t>Dijkstra's algorithm</w:t>
      </w:r>
    </w:p>
    <w:p>
      <w:pPr/>
      <w:r>
        <w:t>Bellman-Ford</w:t>
      </w:r>
    </w:p>
    <w:p>
      <w:pPr/>
      <w:r>
        <w:t>Floyd-Warshall</w:t>
      </w:r>
    </w:p>
    <w:p>
      <w:pPr>
        <w:pStyle w:val="Heading1"/>
      </w:pPr>
      <w:r>
        <w:t>13. Greedy Algorithms</w:t>
      </w:r>
    </w:p>
    <w:p>
      <w:pPr/>
      <w:r>
        <w:t>What is greedy approach?</w:t>
      </w:r>
    </w:p>
    <w:p>
      <w:pPr/>
      <w:r>
        <w:t>Activity selection</w:t>
      </w:r>
    </w:p>
    <w:p>
      <w:pPr/>
      <w:r>
        <w:t>Fractional knapsack</w:t>
      </w:r>
    </w:p>
    <w:p>
      <w:pPr/>
      <w:r>
        <w:t>Job sequencing</w:t>
      </w:r>
    </w:p>
    <w:p>
      <w:pPr/>
      <w:r>
        <w:t>Huffman coding</w:t>
      </w:r>
    </w:p>
    <w:p>
      <w:pPr/>
      <w:r>
        <w:t>Kruskal's algorithm</w:t>
      </w:r>
    </w:p>
    <w:p>
      <w:pPr/>
      <w:r>
        <w:t>Prim's algorithm</w:t>
      </w:r>
    </w:p>
    <w:p>
      <w:pPr>
        <w:pStyle w:val="Heading1"/>
      </w:pPr>
      <w:r>
        <w:t>14. Divide and Conquer</w:t>
      </w:r>
    </w:p>
    <w:p>
      <w:pPr/>
      <w:r>
        <w:t>Concept</w:t>
      </w:r>
    </w:p>
    <w:p>
      <w:pPr/>
      <w:r>
        <w:t>Binary search</w:t>
      </w:r>
    </w:p>
    <w:p>
      <w:pPr/>
      <w:r>
        <w:t>Merge sort</w:t>
      </w:r>
    </w:p>
    <w:p>
      <w:pPr/>
      <w:r>
        <w:t>Quick sort</w:t>
      </w:r>
    </w:p>
    <w:p>
      <w:pPr/>
      <w:r>
        <w:t>Maximum subarray</w:t>
      </w:r>
    </w:p>
    <w:p>
      <w:pPr/>
      <w:r>
        <w:t>Divide-and-conquer complexity</w:t>
      </w:r>
    </w:p>
    <w:p>
      <w:pPr>
        <w:pStyle w:val="Heading1"/>
      </w:pPr>
      <w:r>
        <w:t>15. Dynamic Programming</w:t>
      </w:r>
    </w:p>
    <w:p>
      <w:pPr/>
      <w:r>
        <w:t>What is DP?</w:t>
      </w:r>
    </w:p>
    <w:p>
      <w:pPr/>
      <w:r>
        <w:t>Overlapping subproblems</w:t>
      </w:r>
    </w:p>
    <w:p>
      <w:pPr/>
      <w:r>
        <w:t>Optimal substructure</w:t>
      </w:r>
    </w:p>
    <w:p>
      <w:pPr/>
      <w:r>
        <w:t>Memoization</w:t>
      </w:r>
    </w:p>
    <w:p>
      <w:pPr/>
      <w:r>
        <w:t>Tabulation</w:t>
      </w:r>
    </w:p>
    <w:p>
      <w:pPr/>
      <w:r>
        <w:t>Fibonacci</w:t>
      </w:r>
    </w:p>
    <w:p>
      <w:pPr/>
      <w:r>
        <w:t>0/1 Knapsack</w:t>
      </w:r>
    </w:p>
    <w:p>
      <w:pPr/>
      <w:r>
        <w:t>Longest Common Subsequence</w:t>
      </w:r>
    </w:p>
    <w:p>
      <w:pPr/>
      <w:r>
        <w:t>Longest Increasing Subsequence</w:t>
      </w:r>
    </w:p>
    <w:p>
      <w:pPr/>
      <w:r>
        <w:t>Coin Change</w:t>
      </w:r>
    </w:p>
    <w:p>
      <w:pPr/>
      <w:r>
        <w:t>Matrix Chain Multiplication</w:t>
      </w:r>
    </w:p>
    <w:p>
      <w:pPr>
        <w:pStyle w:val="Heading1"/>
      </w:pPr>
      <w:r>
        <w:t>16. Backtracking</w:t>
      </w:r>
    </w:p>
    <w:p>
      <w:pPr/>
      <w:r>
        <w:t>Concept</w:t>
      </w:r>
    </w:p>
    <w:p>
      <w:pPr/>
      <w:r>
        <w:t>N-Queens</w:t>
      </w:r>
    </w:p>
    <w:p>
      <w:pPr/>
      <w:r>
        <w:t>Rat in a Maze</w:t>
      </w:r>
    </w:p>
    <w:p>
      <w:pPr/>
      <w:r>
        <w:t>Sudoku</w:t>
      </w:r>
    </w:p>
    <w:p>
      <w:pPr/>
      <w:r>
        <w:t>Subsets</w:t>
      </w:r>
    </w:p>
    <w:p>
      <w:pPr/>
      <w:r>
        <w:t>Permutations</w:t>
      </w:r>
    </w:p>
    <w:p>
      <w:pPr>
        <w:pStyle w:val="Heading1"/>
      </w:pPr>
      <w:r>
        <w:t>Recommended Learning Order</w:t>
      </w:r>
    </w:p>
    <w:p>
      <w:r>
        <w:t>C fundamentals → Algorithm fundamentals → Arrays → Searching → Sorting → Recursion → Linked List → Stack → Queue → Trees → Heap → Hashing → Graphs → Greedy → Divide &amp; Conquer → Dynamic Programming → Backtracking</w:t>
      </w:r>
    </w:p>
    <w:p>
      <w:pPr>
        <w:pStyle w:val="Heading1"/>
      </w:pPr>
      <w:r>
        <w:t>How to Study Each Algorithm</w:t>
      </w:r>
    </w:p>
    <w:p>
      <w:pPr/>
      <w:r>
        <w:t>Understand the idea</w:t>
      </w:r>
    </w:p>
    <w:p>
      <w:pPr/>
      <w:r>
        <w:t>Draw an example</w:t>
      </w:r>
    </w:p>
    <w:p>
      <w:pPr/>
      <w:r>
        <w:t>Write pseudocode</w:t>
      </w:r>
    </w:p>
    <w:p>
      <w:pPr/>
      <w:r>
        <w:t>Implement it in C</w:t>
      </w:r>
    </w:p>
    <w:p>
      <w:pPr/>
      <w:r>
        <w:t>Dry-run it manually</w:t>
      </w:r>
    </w:p>
    <w:p>
      <w:pPr/>
      <w:r>
        <w:t>Analyze time and space complexity</w:t>
      </w:r>
    </w:p>
    <w:p>
      <w:pPr/>
      <w:r>
        <w:t>Solve 3–5 problems</w:t>
      </w:r>
    </w:p>
    <w:p>
      <w:pPr>
        <w:pStyle w:val="Heading1"/>
      </w:pPr>
      <w:r>
        <w:t>Beginner Rule</w:t>
      </w:r>
    </w:p>
    <w:p>
      <w:r>
        <w:t>Do not try to memorize the entire algorithm list. Learn each algorithm through understanding, implementation, dry runs, complexity analysis, and practice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